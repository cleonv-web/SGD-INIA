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ORDEN DE SERVICIO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