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FICHA TÉCNICA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DESTINO} \* MERGEFORMAT ">
              <w:r>
                <w:rPr>
                  <w:rFonts w:ascii="Arial" w:hAnsi="Arial"/>
                  <w:b/>
                  <w:sz w:val="22"/>
                </w:rPr>
                <w:t>«EMPLEADO DESTINO»</w:t>
              </w:r>
            </w:fldSimple>
          </w:p>
          <w:p>
            <w:pPr>
              <w:spacing w:after="0"/>
            </w:pPr>
            <w:fldSimple w:instr=" MERGEFIELD ${CARGO_EMP_DESTINO} \* MERGEFORMAT ">
              <w:r>
                <w:rPr>
                  <w:rFonts w:ascii="Arial" w:hAnsi="Arial"/>
                  <w:b w:val="0"/>
                  <w:sz w:val="22"/>
                </w:rPr>
                <w:t>«CARGO EMP DESTINO»</w:t>
              </w:r>
            </w:fldSimple>
          </w:p>
          <w:p>
            <w:pPr>
              <w:spacing w:after="0"/>
            </w:pPr>
            <w:fldSimple w:instr=" MERGEFIELD ${DEPENDENCIA_DESTINO} \* MERGEFORMAT ">
              <w:r>
                <w:rPr>
                  <w:rFonts w:ascii="Arial" w:hAnsi="Arial"/>
                  <w:b w:val="0"/>
                  <w:sz w:val="22"/>
                </w:rPr>
                <w:t>«DEPENDENCIA DESTINO»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De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EMITE} \* MERGEFORMAT ">
              <w:r>
                <w:rPr>
                  <w:rFonts w:ascii="Arial" w:hAnsi="Arial"/>
                  <w:b/>
                  <w:sz w:val="22"/>
                </w:rPr>
                <w:t>«EMPLEADO EMITE»</w:t>
              </w:r>
            </w:fldSimple>
          </w:p>
          <w:p>
            <w:pPr>
              <w:spacing w:after="0"/>
            </w:pPr>
            <w:fldSimple w:instr=" MERGEFIELD ${CARGO_EMP_EMITE} \* MERGEFORMAT ">
              <w:r>
                <w:rPr>
                  <w:rFonts w:ascii="Arial" w:hAnsi="Arial"/>
                  <w:b w:val="0"/>
                  <w:sz w:val="22"/>
                </w:rPr>
                <w:t>«CARGO EMP EMITE»</w:t>
              </w:r>
            </w:fldSimple>
          </w:p>
          <w:p>
            <w:pPr>
              <w:spacing w:after="0"/>
            </w:pPr>
            <w:fldSimple w:instr=" MERGEFIELD ${DEPENDENCIA_EMITE} \* MERGEFORMAT ">
              <w:r>
                <w:rPr>
                  <w:rFonts w:ascii="Arial" w:hAnsi="Arial"/>
                  <w:b w:val="0"/>
                  <w:sz w:val="22"/>
                </w:rPr>
                <w:t>«DEPENDENCIA EMITE»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dxa" w:w="9922"/>
      <w:tblLayout w:type="fixed"/>
      <w:tblLook w:firstColumn="1" w:firstRow="1" w:lastColumn="0" w:lastRow="0" w:noHBand="0" w:noVBand="1" w:val="04A0"/>
      <w:tblInd w:type="dxa" w:w="0"/>
      <w:tblCellMar>
        <w:top w:type="dxa" w:w="40"/>
        <w:left w:type="dxa" w:w="40"/>
        <w:bottom w:type="dxa" w:w="40"/>
        <w:right w:type="dxa" w:w="40"/>
      </w:tblCellMar>
    </w:tblPr>
    <w:tblGrid>
      <w:gridCol w:w="4200"/>
      <w:gridCol w:w="1200"/>
      <w:gridCol w:w="1800"/>
      <w:gridCol w:w="200"/>
      <w:gridCol w:w="2522"/>
    </w:tblGrid>
    <w:tr>
      <w:tc>
        <w:tcPr>
          <w:tcW w:type="dxa" w:w="4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2603500" cy="3284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0" cy="3284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698500" cy="2108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2108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00"/>
          <w:shd w:fill="BFBFBF"/>
          <w:vAlign w:val="center"/>
        </w:tcPr>
        <w:p>
          <w:pPr>
            <w:spacing w:after="0" w:before="0" w:line="200" w:lineRule="auto"/>
            <w:ind w:left="0" w:right="0" w:firstLin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5"/>
              </w:rPr>
              <w:t>«DEPENDENCIA TITULO»</w:t>
            </w:r>
          </w:fldSimple>
        </w:p>
      </w:tc>
      <w:tc>
        <w:tcPr>
          <w:tcW w:type="dxa" w:w="200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  <w:tc>
        <w:tcPr>
          <w:tcW w:type="dxa" w:w="2522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