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OFICIO CIRCULAR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p>
      <w:pPr>
        <w:spacing w:after="40" w:line="252" w:lineRule="auto"/>
      </w:pPr>
      <w:r>
        <w:rPr>
          <w:rFonts w:ascii="Arial" w:hAnsi="Arial"/>
          <w:b w:val="0"/>
          <w:sz w:val="22"/>
        </w:rPr>
        <w:t>Señor(a)</w:t>
      </w:r>
    </w:p>
    <w:p>
      <w:pPr>
        <w:spacing w:after="40" w:line="252" w:lineRule="auto"/>
      </w:pPr>
      <w:fldSimple w:instr=" MERGEFIELD ${NOMBRE_DESTINATARIO?has_content?string(NOMBRE_DESTINATARIO,EMPLEADO_DESTINO)} \* MERGEFORMAT ">
        <w:r>
          <w:rPr>
            <w:rFonts w:ascii="Arial" w:hAnsi="Arial"/>
            <w:b/>
            <w:sz w:val="22"/>
          </w:rPr>
          <w:t>«NOMBRE DESTINATARIO»</w:t>
        </w:r>
      </w:fldSimple>
    </w:p>
    <w:p>
      <w:pPr>
        <w:spacing w:after="40" w:line="252" w:lineRule="auto"/>
      </w:pPr>
      <w:fldSimple w:instr=" MERGEFIELD ${CARGO?has_content?string(CARGO,CARGO_EMP_DESTINO)} \* MERGEFORMAT ">
        <w:r>
          <w:rPr>
            <w:rFonts w:ascii="Arial" w:hAnsi="Arial"/>
            <w:b w:val="0"/>
            <w:sz w:val="22"/>
          </w:rPr>
          <w:t>«CARGO»</w:t>
        </w:r>
      </w:fldSimple>
    </w:p>
    <w:p>
      <w:pPr>
        <w:spacing w:after="40" w:line="252" w:lineRule="auto"/>
      </w:pPr>
      <w:fldSimple w:instr=" MERGEFIELD ${ENTIDAD_PRIVADA_DESTINATARIO?has_content?string(ENTIDAD_PRIVADA_DESTINATARIO,DEPENDENCIA_DESTINO)} \* MERGEFORMAT ">
        <w:r>
          <w:rPr>
            <w:rFonts w:ascii="Arial" w:hAnsi="Arial"/>
            <w:b w:val="0"/>
            <w:sz w:val="22"/>
          </w:rPr>
          <w:t>«ENTIDAD PRIVADA DESTINATARIO»</w:t>
        </w:r>
      </w:fldSimple>
    </w:p>
    <w:p>
      <w:pPr>
        <w:spacing w:after="40" w:line="252" w:lineRule="auto"/>
      </w:pPr>
      <w:fldSimple w:instr=" MERGEFIELD ${DIRECCION_DESTINATARIO} \* MERGEFORMAT ">
        <w:r>
          <w:rPr>
            <w:rFonts w:ascii="Arial" w:hAnsi="Arial"/>
            <w:b w:val="0"/>
            <w:sz w:val="22"/>
          </w:rPr>
          <w:t>«DIRECCION DESTINATARIO»</w:t>
        </w:r>
      </w:fldSimple>
    </w:p>
    <w:p>
      <w:pPr>
        <w:spacing w:after="240" w:line="252" w:lineRule="auto"/>
      </w:pPr>
      <w:r>
        <w:rPr>
          <w:rFonts w:ascii="Arial" w:hAnsi="Arial"/>
          <w:b w:val="0"/>
          <w:sz w:val="22"/>
        </w:rPr>
        <w:t>Presente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200" w:line="252" w:lineRule="auto"/>
      </w:pPr>
      <w:r>
        <w:rPr>
          <w:rFonts w:ascii="Arial" w:hAnsi="Arial"/>
          <w:b w:val="0"/>
          <w:sz w:val="22"/>
        </w:rPr>
        <w:t>De mi consideración:</w:t>
      </w:r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OFICIO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