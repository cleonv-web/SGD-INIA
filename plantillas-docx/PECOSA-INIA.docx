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fldSimple w:instr=" MERGEFIELD ${NOMBRE_ANIO2} \* MERGEFORMAT ">
        <w:r>
          <w:rPr>
            <w:rFonts w:ascii="Arial" w:hAnsi="Arial"/>
            <w:b w:val="0"/>
            <w:sz w:val="18"/>
          </w:rPr>
          <w:t>«NOMBRE ANIO2»</w:t>
        </w:r>
      </w:fldSimple>
    </w:p>
    <w:p>
      <w:pPr>
        <w:spacing w:after="40" w:line="252" w:lineRule="auto"/>
        <w:jc w:val="center"/>
      </w:pPr>
      <w:fldSimple w:instr=" MERGEFIELD ${NOMBRE_ANIO} \* MERGEFORMAT ">
        <w:r>
          <w:rPr>
            <w:rFonts w:ascii="Arial" w:hAnsi="Arial"/>
            <w:b w:val="0"/>
            <w:sz w:val="18"/>
          </w:rPr>
          <w:t>«NOMBRE ANIO»</w:t>
        </w:r>
      </w:fldSimple>
    </w:p>
    <w:p>
      <w:pPr>
        <w:pStyle w:val="Title"/>
        <w:spacing w:before="320" w:after="360"/>
        <w:jc w:val="center"/>
      </w:pPr>
      <w:r>
        <w:rPr>
          <w:rFonts w:ascii="Arial" w:hAnsi="Arial"/>
          <w:b/>
          <w:sz w:val="24"/>
        </w:rPr>
        <w:t xml:space="preserve">PECOSA </w:t>
      </w:r>
      <w:fldSimple w:instr=" MERGEFIELD ${NUMERO_DOC} \* MERGEFORMAT ">
        <w:r>
          <w:rPr>
            <w:rFonts w:ascii="Arial" w:hAnsi="Arial"/>
            <w:b/>
            <w:sz w:val="24"/>
          </w:rPr>
          <w:t>«NUMERO DOC»</w:t>
        </w:r>
      </w:fldSimple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DESTINO} \* MERGEFORMAT ">
              <w:r>
                <w:rPr>
                  <w:rFonts w:ascii="Arial" w:hAnsi="Arial"/>
                  <w:b/>
                  <w:sz w:val="22"/>
                </w:rPr>
                <w:t>«EMPLEADO DESTINO»</w:t>
              </w:r>
            </w:fldSimple>
          </w:p>
          <w:p>
            <w:pPr>
              <w:spacing w:after="0"/>
            </w:pPr>
            <w:fldSimple w:instr=" MERGEFIELD ${CARGO_EMP_DESTINO} \* MERGEFORMAT ">
              <w:r>
                <w:rPr>
                  <w:rFonts w:ascii="Arial" w:hAnsi="Arial"/>
                  <w:b w:val="0"/>
                  <w:sz w:val="22"/>
                </w:rPr>
                <w:t>«CARGO EMP DESTINO»</w:t>
              </w:r>
            </w:fldSimple>
          </w:p>
          <w:p>
            <w:pPr>
              <w:spacing w:after="0"/>
            </w:pPr>
            <w:fldSimple w:instr=" MERGEFIELD ${DEPENDENCIA_DESTINO} \* MERGEFORMAT ">
              <w:r>
                <w:rPr>
                  <w:rFonts w:ascii="Arial" w:hAnsi="Arial"/>
                  <w:b w:val="0"/>
                  <w:sz w:val="22"/>
                </w:rPr>
                <w:t>«DEPENDENCIA DESTINO»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De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EMITE} \* MERGEFORMAT ">
              <w:r>
                <w:rPr>
                  <w:rFonts w:ascii="Arial" w:hAnsi="Arial"/>
                  <w:b/>
                  <w:sz w:val="22"/>
                </w:rPr>
                <w:t>«EMPLEADO EMITE»</w:t>
              </w:r>
            </w:fldSimple>
          </w:p>
          <w:p>
            <w:pPr>
              <w:spacing w:after="0"/>
            </w:pPr>
            <w:fldSimple w:instr=" MERGEFIELD ${CARGO_EMP_EMITE} \* MERGEFORMAT ">
              <w:r>
                <w:rPr>
                  <w:rFonts w:ascii="Arial" w:hAnsi="Arial"/>
                  <w:b w:val="0"/>
                  <w:sz w:val="22"/>
                </w:rPr>
                <w:t>«CARGO EMP EMITE»</w:t>
              </w:r>
            </w:fldSimple>
          </w:p>
          <w:p>
            <w:pPr>
              <w:spacing w:after="0"/>
            </w:pPr>
            <w:fldSimple w:instr=" MERGEFIELD ${DEPENDENCIA_EMITE} \* MERGEFORMAT ">
              <w:r>
                <w:rPr>
                  <w:rFonts w:ascii="Arial" w:hAnsi="Arial"/>
                  <w:b w:val="0"/>
                  <w:sz w:val="22"/>
                </w:rPr>
                <w:t>«DEPENDENCIA EMITE»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Asunto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ASUNTO} \* MERGEFORMAT ">
              <w:r>
                <w:rPr>
                  <w:rFonts w:ascii="Arial" w:hAnsi="Arial"/>
                  <w:b w:val="0"/>
                  <w:sz w:val="22"/>
                </w:rPr>
                <w:t>«ASUNTO»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Referencia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REFERENCIA} \* MERGEFORMAT ">
              <w:r>
                <w:rPr>
                  <w:rFonts w:ascii="Arial" w:hAnsi="Arial"/>
                  <w:b w:val="0"/>
                  <w:sz w:val="22"/>
                </w:rPr>
                <w:t>«REFERENCIA»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Fecha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FECHA_DOC} \* MERGEFORMAT ">
              <w:r>
                <w:rPr>
                  <w:rFonts w:ascii="Arial" w:hAnsi="Arial"/>
                  <w:b w:val="0"/>
                  <w:sz w:val="22"/>
                </w:rPr>
                <w:t>«FECHA DOC»</w:t>
              </w:r>
            </w:fldSimple>
          </w:p>
        </w:tc>
      </w:tr>
    </w:tbl>
    <w:p>
      <w:pPr>
        <w:spacing w:after="40"/>
      </w:pPr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320" w:line="252" w:lineRule="auto"/>
      </w:pPr>
      <w:r>
        <w:rPr>
          <w:rFonts w:ascii="Arial" w:hAnsi="Arial"/>
          <w:b w:val="0"/>
          <w:sz w:val="22"/>
        </w:rPr>
        <w:t>Atentamente,</w:t>
      </w:r>
    </w:p>
    <w:p>
      <w:pPr>
        <w:keepNext/>
        <w:spacing w:after="40" w:line="252" w:lineRule="auto"/>
        <w:jc w:val="center"/>
      </w:pPr>
      <w:fldSimple w:instr=" MERGEFIELD ${EMPLEADO_EMITE} \* MERGEFORMAT ">
        <w:r>
          <w:rPr>
            <w:rFonts w:ascii="Arial" w:hAnsi="Arial"/>
            <w:b/>
            <w:sz w:val="22"/>
          </w:rPr>
          <w:t>«EMPLEADO EMITE»</w:t>
        </w:r>
      </w:fldSimple>
    </w:p>
    <w:p>
      <w:pPr>
        <w:keepNext/>
        <w:spacing w:after="40" w:line="252" w:lineRule="auto"/>
        <w:jc w:val="center"/>
      </w:pPr>
      <w:fldSimple w:instr=" MERGEFIELD ${CARGO_EMP_EMITE} \* MERGEFORMAT ">
        <w:r>
          <w:rPr>
            <w:rFonts w:ascii="Arial" w:hAnsi="Arial"/>
            <w:b w:val="0"/>
            <w:sz w:val="22"/>
          </w:rPr>
          <w:t>«CARGO EMP EMITE»</w:t>
        </w:r>
      </w:fldSimple>
    </w:p>
    <w:p>
      <w:pPr>
        <w:keepNext w:val="0"/>
        <w:spacing w:after="40" w:line="252" w:lineRule="auto"/>
        <w:jc w:val="center"/>
      </w:pPr>
      <w:fldSimple w:instr=" MERGEFIELD ${DEPENDENCIA_EMITE} \* MERGEFORMAT ">
        <w:r>
          <w:rPr>
            <w:rFonts w:ascii="Arial" w:hAnsi="Arial"/>
            <w:b w:val="0"/>
            <w:sz w:val="22"/>
          </w:rPr>
          <w:t>«DEPENDENCIA EMITE»</w:t>
        </w:r>
      </w:fldSimple>
    </w:p>
    <w:p>
      <w:pPr>
        <w:spacing w:after="40" w:line="252" w:lineRule="auto"/>
      </w:pPr>
      <w:fldSimple w:instr=" MERGEFIELD ${INICIALES_EMP} \* MERGEFORMAT ">
        <w:r>
          <w:rPr>
            <w:rFonts w:ascii="Arial" w:hAnsi="Arial"/>
            <w:b w:val="0"/>
            <w:sz w:val="16"/>
          </w:rPr>
          <w:t>«INICIALES EMP»</w:t>
        </w:r>
      </w:fldSimple>
    </w:p>
    <w:p>
      <w:pPr>
        <w:spacing w:after="0" w:line="252" w:lineRule="auto"/>
      </w:pPr>
      <w:fldSimple w:instr=" MERGEFIELD ${COPIA} \* MERGEFORMAT ">
        <w:r>
          <w:rPr>
            <w:rFonts w:ascii="Arial" w:hAnsi="Arial"/>
            <w:b w:val="0"/>
            <w:sz w:val="16"/>
          </w:rPr>
          <w:t>«COPIA»</w:t>
        </w:r>
      </w:fldSimple>
    </w:p>
    <w:sectPr w:rsidR="00FC693F" w:rsidRPr="0006063C" w:rsidSect="00034616">
      <w:headerReference w:type="default" r:id="rId9"/>
      <w:footerReference w:type="default" r:id="rId10"/>
      <w:pgSz w:w="11906" w:h="16838"/>
      <w:pgMar w:top="1531" w:right="850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4252"/>
      <w:gridCol w:w="2268"/>
    </w:tblGrid>
    <w:tr>
      <w:tc>
        <w:tcPr>
          <w:tcW w:type="dxa" w:w="3402"/>
        </w:tcPr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Av. La Molina 1981, La Molina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Central telefónica: 240-2400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www.gob.pe/inia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www.gob.pe/midagri</w:t>
          </w:r>
        </w:p>
      </w:tc>
      <w:tc>
        <w:tcPr>
          <w:tcW w:type="dxa" w:w="4252"/>
        </w:tcPr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>Instituto Nacional de Innovación Agraria</w:t>
          </w:r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Expediente </w:t>
          </w:r>
          <w:fldSimple w:instr=" MERGEFIELD ${NRO_EXPEDIENTE} \* MERGEFORMAT ">
            <w:r>
              <w:rPr>
                <w:rFonts w:ascii="Arial" w:hAnsi="Arial"/>
                <w:b w:val="0"/>
                <w:sz w:val="16"/>
              </w:rPr>
              <w:t>«NRO EXPEDIENTE»</w:t>
            </w:r>
          </w:fldSimple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Página </w:t>
          </w:r>
          <w:fldSimple w:instr="PAGE"/>
        </w:p>
      </w:tc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1260000" cy="3408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3-Image2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408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dxa" w:w="9922"/>
      <w:tblLayout w:type="fixed"/>
      <w:tblLook w:firstColumn="1" w:firstRow="1" w:lastColumn="0" w:lastRow="0" w:noHBand="0" w:noVBand="1" w:val="04A0"/>
      <w:tblInd w:type="dxa" w:w="0"/>
      <w:tblCellMar>
        <w:top w:type="dxa" w:w="40"/>
        <w:left w:type="dxa" w:w="40"/>
        <w:bottom w:type="dxa" w:w="40"/>
        <w:right w:type="dxa" w:w="40"/>
      </w:tblCellMar>
    </w:tblPr>
    <w:tblGrid>
      <w:gridCol w:w="4200"/>
      <w:gridCol w:w="1200"/>
      <w:gridCol w:w="1800"/>
      <w:gridCol w:w="200"/>
      <w:gridCol w:w="2522"/>
    </w:tblGrid>
    <w:tr>
      <w:tc>
        <w:tcPr>
          <w:tcW w:type="dxa" w:w="4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2603500" cy="32844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2-Image25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3500" cy="32844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698500" cy="21082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ini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" cy="2108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800"/>
          <w:shd w:fill="BFBFBF"/>
          <w:vAlign w:val="center"/>
        </w:tcPr>
        <w:p>
          <w:pPr>
            <w:spacing w:after="0" w:before="0" w:line="200" w:lineRule="auto"/>
            <w:ind w:left="0" w:right="0" w:firstLine="0"/>
          </w:pPr>
          <w:fldSimple w:instr=" MERGEFIELD ${DEPENDENCIA_TITULO} \* MERGEFORMAT ">
            <w:r>
              <w:rPr>
                <w:rFonts w:ascii="Arial" w:hAnsi="Arial"/>
                <w:b w:val="0"/>
                <w:color w:val="FFFFFF"/>
                <w:sz w:val="15"/>
              </w:rPr>
              <w:t>«DEPENDENCIA TITULO»</w:t>
            </w:r>
          </w:fldSimple>
        </w:p>
      </w:tc>
      <w:tc>
        <w:tcPr>
          <w:tcW w:type="dxa" w:w="200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  <w:tc>
        <w:tcPr>
          <w:tcW w:type="dxa" w:w="2522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INFORME del SGD INIA</dc:title>
  <dc:subject>Formato documental para el SGD</dc:subject>
  <dc:creator>INIA</dc:creator>
  <cp:keywords/>
  <dc:description>generated by python-docx</dc:description>
  <cp:lastModifiedBy>INIA</cp:lastModifiedBy>
  <cp:revision>1</cp:revision>
  <dcterms:created xsi:type="dcterms:W3CDTF">2013-12-23T23:15:00Z</dcterms:created>
  <dcterms:modified xsi:type="dcterms:W3CDTF">2013-12-23T23:15:00Z</dcterms:modified>
  <cp:category/>
</cp:coreProperties>
</file>