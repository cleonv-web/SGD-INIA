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CARTA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p>
      <w:pPr>
        <w:spacing w:after="40" w:line="252" w:lineRule="auto"/>
      </w:pPr>
      <w:r>
        <w:rPr>
          <w:rFonts w:ascii="Arial" w:hAnsi="Arial"/>
          <w:b w:val="0"/>
          <w:sz w:val="22"/>
        </w:rPr>
        <w:t>Señor(a)</w:t>
      </w:r>
    </w:p>
    <w:p>
      <w:pPr>
        <w:spacing w:after="40" w:line="252" w:lineRule="auto"/>
      </w:pPr>
      <w:fldSimple w:instr=" MERGEFIELD ${NOMBRE_DESTINATARIO?has_content?string(NOMBRE_DESTINATARIO,EMPLEADO_DESTINO)} \* MERGEFORMAT ">
        <w:r>
          <w:rPr>
            <w:rFonts w:ascii="Arial" w:hAnsi="Arial"/>
            <w:b/>
            <w:sz w:val="22"/>
          </w:rPr>
          <w:t>«NOMBRE DESTINATARIO»</w:t>
        </w:r>
      </w:fldSimple>
    </w:p>
    <w:p>
      <w:pPr>
        <w:spacing w:after="40" w:line="252" w:lineRule="auto"/>
      </w:pPr>
      <w:fldSimple w:instr=" MERGEFIELD ${CARGO?has_content?string(CARGO,CARGO_EMP_DESTINO)} \* MERGEFORMAT ">
        <w:r>
          <w:rPr>
            <w:rFonts w:ascii="Arial" w:hAnsi="Arial"/>
            <w:b w:val="0"/>
            <w:sz w:val="22"/>
          </w:rPr>
          <w:t>«CARGO»</w:t>
        </w:r>
      </w:fldSimple>
    </w:p>
    <w:p>
      <w:pPr>
        <w:spacing w:after="40" w:line="252" w:lineRule="auto"/>
      </w:pPr>
      <w:fldSimple w:instr=" MERGEFIELD ${ENTIDAD_PRIVADA_DESTINATARIO?has_content?string(ENTIDAD_PRIVADA_DESTINATARIO,DEPENDENCIA_DESTINO)} \* MERGEFORMAT ">
        <w:r>
          <w:rPr>
            <w:rFonts w:ascii="Arial" w:hAnsi="Arial"/>
            <w:b w:val="0"/>
            <w:sz w:val="22"/>
          </w:rPr>
          <w:t>«ENTIDAD PRIVADA DESTINATARIO»</w:t>
        </w:r>
      </w:fldSimple>
    </w:p>
    <w:p>
      <w:pPr>
        <w:spacing w:after="40" w:line="252" w:lineRule="auto"/>
      </w:pPr>
      <w:fldSimple w:instr=" MERGEFIELD ${DIRECCION_DESTINATARIO} \* MERGEFORMAT ">
        <w:r>
          <w:rPr>
            <w:rFonts w:ascii="Arial" w:hAnsi="Arial"/>
            <w:b w:val="0"/>
            <w:sz w:val="22"/>
          </w:rPr>
          <w:t>«DIRECCION DESTINATARIO»</w:t>
        </w:r>
      </w:fldSimple>
    </w:p>
    <w:p>
      <w:pPr>
        <w:spacing w:after="240" w:line="252" w:lineRule="auto"/>
      </w:pPr>
      <w:r>
        <w:rPr>
          <w:rFonts w:ascii="Arial" w:hAnsi="Arial"/>
          <w:b w:val="0"/>
          <w:sz w:val="22"/>
        </w:rPr>
        <w:t>Presente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200" w:line="252" w:lineRule="auto"/>
      </w:pPr>
      <w:r>
        <w:rPr>
          <w:rFonts w:ascii="Arial" w:hAnsi="Arial"/>
          <w:b w:val="0"/>
          <w:sz w:val="22"/>
        </w:rPr>
        <w:t>De mi consideración:</w:t>
      </w:r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200" w:line="252" w:lineRule="auto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OFICIO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