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OFICIO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p>
      <w:pPr>
        <w:spacing w:after="40" w:line="252" w:lineRule="auto"/>
      </w:pPr>
      <w:r>
        <w:rPr>
          <w:rFonts w:ascii="Arial" w:hAnsi="Arial"/>
          <w:b w:val="0"/>
          <w:sz w:val="22"/>
        </w:rPr>
        <w:t>Señor(a)</w:t>
      </w:r>
    </w:p>
    <w:p>
      <w:pPr>
        <w:spacing w:after="40" w:line="252" w:lineRule="auto"/>
      </w:pPr>
      <w:fldSimple w:instr=" MERGEFIELD ${NOMBRE_DESTINATARIO?has_content?string(NOMBRE_DESTINATARIO,EMPLEADO_DESTINO)} \* MERGEFORMAT ">
        <w:r>
          <w:rPr>
            <w:rFonts w:ascii="Arial" w:hAnsi="Arial"/>
            <w:b/>
            <w:sz w:val="22"/>
          </w:rPr>
          <w:t>«NOMBRE DESTINATARIO»</w:t>
        </w:r>
      </w:fldSimple>
    </w:p>
    <w:p>
      <w:pPr>
        <w:spacing w:after="40" w:line="252" w:lineRule="auto"/>
      </w:pPr>
      <w:fldSimple w:instr=" MERGEFIELD ${CARGO?has_content?string(CARGO,CARGO_EMP_DESTINO)} \* MERGEFORMAT ">
        <w:r>
          <w:rPr>
            <w:rFonts w:ascii="Arial" w:hAnsi="Arial"/>
            <w:b w:val="0"/>
            <w:sz w:val="22"/>
          </w:rPr>
          <w:t>«CARGO»</w:t>
        </w:r>
      </w:fldSimple>
    </w:p>
    <w:p>
      <w:pPr>
        <w:spacing w:after="40" w:line="252" w:lineRule="auto"/>
      </w:pPr>
      <w:fldSimple w:instr=" MERGEFIELD ${ENTIDAD_PRIVADA_DESTINATARIO?has_content?string(ENTIDAD_PRIVADA_DESTINATARIO,DEPENDENCIA_DESTINO)} \* MERGEFORMAT ">
        <w:r>
          <w:rPr>
            <w:rFonts w:ascii="Arial" w:hAnsi="Arial"/>
            <w:b w:val="0"/>
            <w:sz w:val="22"/>
          </w:rPr>
          <w:t>«ENTIDAD PRIVADA DESTINATARIO»</w:t>
        </w:r>
      </w:fldSimple>
    </w:p>
    <w:p>
      <w:pPr>
        <w:spacing w:after="40" w:line="252" w:lineRule="auto"/>
      </w:pPr>
      <w:fldSimple w:instr=" MERGEFIELD ${DIRECCION_DESTINATARIO} \* MERGEFORMAT ">
        <w:r>
          <w:rPr>
            <w:rFonts w:ascii="Arial" w:hAnsi="Arial"/>
            <w:b w:val="0"/>
            <w:sz w:val="22"/>
          </w:rPr>
          <w:t>«DIRECCION DESTINATARIO»</w:t>
        </w:r>
      </w:fldSimple>
    </w:p>
    <w:p>
      <w:pPr>
        <w:spacing w:after="240" w:line="252" w:lineRule="auto"/>
      </w:pPr>
      <w:r>
        <w:rPr>
          <w:rFonts w:ascii="Arial" w:hAnsi="Arial"/>
          <w:b w:val="0"/>
          <w:sz w:val="22"/>
        </w:rPr>
        <w:t>Presente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200" w:line="252" w:lineRule="auto"/>
      </w:pPr>
      <w:r>
        <w:rPr>
          <w:rFonts w:ascii="Arial" w:hAnsi="Arial"/>
          <w:b w:val="0"/>
          <w:sz w:val="22"/>
        </w:rPr>
        <w:t>De mi consideración:</w:t>
      </w:r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556"/>
      <w:gridCol w:w="2098"/>
      <w:gridCol w:w="283"/>
      <w:gridCol w:w="1984"/>
    </w:tblGrid>
    <w:tr>
      <w:tc>
        <w:tcPr>
          <w:tcW w:type="dxa" w:w="5556"/>
        </w:tcPr>
        <w:p>
          <w:pPr>
            <w:spacing w:after="0" w:before="0"/>
          </w:pPr>
          <w:r>
            <w:drawing>
              <wp:inline xmlns:a="http://schemas.openxmlformats.org/drawingml/2006/main" xmlns:pic="http://schemas.openxmlformats.org/drawingml/2006/picture">
                <wp:extent cx="3456000" cy="4359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6000" cy="435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98"/>
          <w:shd w:fill="BFBFBF"/>
        </w:tcPr>
        <w:p>
          <w:pPr>
            <w:spacing w:after="0" w:befor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4"/>
              </w:rPr>
              <w:t>«DEPENDENCIA TITULO»</w:t>
            </w:r>
          </w:fldSimple>
        </w:p>
      </w:tc>
      <w:tc>
        <w:tcPr>
          <w:tcW w:type="dxa" w:w="283"/>
        </w:tcPr>
        <w:p>
          <w:pPr>
            <w:spacing w:after="0" w:before="0"/>
          </w:pPr>
        </w:p>
      </w:tc>
      <w:tc>
        <w:tcPr>
          <w:tcW w:type="dxa" w:w="1984"/>
        </w:tcPr>
        <w:p>
          <w:pPr>
            <w:spacing w:after="0" w:before="0"/>
          </w:pPr>
          <w:r>
            <w:drawing>
              <wp:inline xmlns:a="http://schemas.openxmlformats.org/drawingml/2006/main" xmlns:pic="http://schemas.openxmlformats.org/drawingml/2006/picture">
                <wp:extent cx="1116000" cy="33682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3368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OFICIO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